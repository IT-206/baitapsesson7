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D55D" w14:textId="77777777" w:rsidR="004871E9" w:rsidRDefault="00FF25F1">
      <w:pPr>
        <w:jc w:val="center"/>
      </w:pPr>
      <w:r>
        <w:rPr>
          <w:b/>
          <w:sz w:val="32"/>
        </w:rPr>
        <w:t>S</w:t>
      </w:r>
      <w:r>
        <w:rPr>
          <w:b/>
          <w:sz w:val="32"/>
        </w:rPr>
        <w:t>Ử</w:t>
      </w:r>
      <w:r>
        <w:rPr>
          <w:b/>
          <w:sz w:val="32"/>
        </w:rPr>
        <w:t>A L</w:t>
      </w:r>
      <w:r>
        <w:rPr>
          <w:b/>
          <w:sz w:val="32"/>
        </w:rPr>
        <w:t>Ỗ</w:t>
      </w:r>
      <w:r>
        <w:rPr>
          <w:b/>
          <w:sz w:val="32"/>
        </w:rPr>
        <w:t>I BU</w:t>
      </w:r>
      <w:r>
        <w:rPr>
          <w:b/>
          <w:sz w:val="32"/>
        </w:rPr>
        <w:t>Ổ</w:t>
      </w:r>
      <w:r>
        <w:rPr>
          <w:b/>
          <w:sz w:val="32"/>
        </w:rPr>
        <w:t>I PLANNING POKER</w:t>
      </w:r>
      <w:r>
        <w:rPr>
          <w:b/>
          <w:sz w:val="32"/>
        </w:rPr>
        <w:br/>
        <w:t>CHO CÁC CH</w:t>
      </w:r>
      <w:r>
        <w:rPr>
          <w:b/>
          <w:sz w:val="32"/>
        </w:rPr>
        <w:t>Ứ</w:t>
      </w:r>
      <w:r>
        <w:rPr>
          <w:b/>
          <w:sz w:val="32"/>
        </w:rPr>
        <w:t>C NĂNG Đ</w:t>
      </w:r>
      <w:r>
        <w:rPr>
          <w:b/>
          <w:sz w:val="32"/>
        </w:rPr>
        <w:t>Ặ</w:t>
      </w:r>
      <w:r>
        <w:rPr>
          <w:b/>
          <w:sz w:val="32"/>
        </w:rPr>
        <w:t>T XE</w:t>
      </w:r>
    </w:p>
    <w:p w14:paraId="252706CF" w14:textId="77777777" w:rsidR="004871E9" w:rsidRDefault="00FF25F1">
      <w:pPr>
        <w:jc w:val="center"/>
      </w:pPr>
      <w:r>
        <w:rPr>
          <w:b/>
        </w:rPr>
        <w:t>H</w:t>
      </w:r>
      <w:r>
        <w:rPr>
          <w:b/>
        </w:rPr>
        <w:t>ọ</w:t>
      </w:r>
      <w:r>
        <w:rPr>
          <w:b/>
        </w:rPr>
        <w:t xml:space="preserve"> và tên: Phan Đình Ngh</w:t>
      </w:r>
      <w:r>
        <w:rPr>
          <w:b/>
        </w:rPr>
        <w:t>ị</w:t>
      </w:r>
      <w:r>
        <w:rPr>
          <w:b/>
        </w:rPr>
        <w:br/>
      </w:r>
      <w:r>
        <w:t>MSSV: N24DTCN054</w:t>
      </w:r>
    </w:p>
    <w:p w14:paraId="653D0B9D" w14:textId="77777777" w:rsidR="004871E9" w:rsidRDefault="00FF25F1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tài: </w:t>
      </w:r>
      <w:r>
        <w:t>RikkeiGo – Ư</w:t>
      </w:r>
      <w:r>
        <w:t>ớ</w:t>
      </w:r>
      <w:r>
        <w:t>c lư</w:t>
      </w:r>
      <w:r>
        <w:t>ợ</w:t>
      </w:r>
      <w:r>
        <w:t>ng các ch</w:t>
      </w:r>
      <w:r>
        <w:t>ứ</w:t>
      </w:r>
      <w:r>
        <w:t>c năng đ</w:t>
      </w:r>
      <w:r>
        <w:t>ặ</w:t>
      </w:r>
      <w:r>
        <w:t>t xe b</w:t>
      </w:r>
      <w:r>
        <w:t>ằ</w:t>
      </w:r>
      <w:r>
        <w:t>ng Planning Poker</w:t>
      </w:r>
    </w:p>
    <w:p w14:paraId="71F36CC2" w14:textId="77777777" w:rsidR="004871E9" w:rsidRDefault="00FF25F1">
      <w:pPr>
        <w:pStyle w:val="u1"/>
      </w:pPr>
      <w:r>
        <w:t>PH</w:t>
      </w:r>
      <w:r>
        <w:t>Ầ</w:t>
      </w:r>
      <w:r>
        <w:t>N 1 – PHÂN TÍCH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871E9" w14:paraId="4BA78B82" w14:textId="77777777">
        <w:trPr>
          <w:jc w:val="center"/>
        </w:trPr>
        <w:tc>
          <w:tcPr>
            <w:tcW w:w="2484" w:type="dxa"/>
            <w:vAlign w:val="center"/>
          </w:tcPr>
          <w:p w14:paraId="22A04FCE" w14:textId="77777777" w:rsidR="004871E9" w:rsidRDefault="00FF25F1">
            <w:r>
              <w:rPr>
                <w:b/>
                <w:sz w:val="20"/>
              </w:rPr>
              <w:t>Mã</w:t>
            </w:r>
          </w:p>
        </w:tc>
        <w:tc>
          <w:tcPr>
            <w:tcW w:w="2484" w:type="dxa"/>
            <w:vAlign w:val="center"/>
          </w:tcPr>
          <w:p w14:paraId="7B225917" w14:textId="77777777" w:rsidR="004871E9" w:rsidRDefault="00FF25F1"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p lý / Chưa h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p lý</w:t>
            </w:r>
          </w:p>
        </w:tc>
        <w:tc>
          <w:tcPr>
            <w:tcW w:w="2484" w:type="dxa"/>
            <w:vAlign w:val="center"/>
          </w:tcPr>
          <w:p w14:paraId="6FC0BD97" w14:textId="77777777" w:rsidR="004871E9" w:rsidRDefault="00FF25F1">
            <w:r>
              <w:rPr>
                <w:b/>
                <w:sz w:val="20"/>
              </w:rPr>
              <w:t>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 b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vi 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2484" w:type="dxa"/>
            <w:vAlign w:val="center"/>
          </w:tcPr>
          <w:p w14:paraId="50363BF8" w14:textId="77777777" w:rsidR="004871E9" w:rsidRDefault="00FF25F1"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u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khi l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 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 xml:space="preserve"> ho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ch Sprint</w:t>
            </w:r>
          </w:p>
        </w:tc>
      </w:tr>
      <w:tr w:rsidR="004871E9" w14:paraId="5E870378" w14:textId="77777777">
        <w:trPr>
          <w:jc w:val="center"/>
        </w:trPr>
        <w:tc>
          <w:tcPr>
            <w:tcW w:w="2484" w:type="dxa"/>
            <w:vAlign w:val="center"/>
          </w:tcPr>
          <w:p w14:paraId="759FE213" w14:textId="77777777" w:rsidR="004871E9" w:rsidRDefault="00FF25F1">
            <w:r>
              <w:rPr>
                <w:sz w:val="20"/>
              </w:rPr>
              <w:t>P1</w:t>
            </w:r>
          </w:p>
        </w:tc>
        <w:tc>
          <w:tcPr>
            <w:tcW w:w="2484" w:type="dxa"/>
            <w:vAlign w:val="center"/>
          </w:tcPr>
          <w:p w14:paraId="11B0E9AB" w14:textId="77777777" w:rsidR="004871E9" w:rsidRDefault="00FF25F1">
            <w:r>
              <w:rPr>
                <w:sz w:val="20"/>
              </w:rPr>
              <w:t>Chưa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lý</w:t>
            </w:r>
          </w:p>
        </w:tc>
        <w:tc>
          <w:tcPr>
            <w:tcW w:w="2484" w:type="dxa"/>
            <w:vAlign w:val="center"/>
          </w:tcPr>
          <w:p w14:paraId="4B00F4DA" w14:textId="77777777" w:rsidR="004871E9" w:rsidRDefault="00FF25F1">
            <w:r>
              <w:rPr>
                <w:sz w:val="20"/>
              </w:rPr>
              <w:t>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trung bình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 Chênh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3 và 5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tìm nguyên nhân/r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4 SP cũng không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thang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i.</w:t>
            </w:r>
          </w:p>
        </w:tc>
        <w:tc>
          <w:tcPr>
            <w:tcW w:w="2484" w:type="dxa"/>
            <w:vAlign w:val="center"/>
          </w:tcPr>
          <w:p w14:paraId="7EBE1DB7" w14:textId="77777777" w:rsidR="004871E9" w:rsidRDefault="00FF25F1">
            <w:r>
              <w:rPr>
                <w:sz w:val="20"/>
              </w:rPr>
              <w:t>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khó so sánh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Reference Story 3 SP và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làm sai Sprint Planning.</w:t>
            </w:r>
          </w:p>
        </w:tc>
      </w:tr>
      <w:tr w:rsidR="004871E9" w14:paraId="5559ADF3" w14:textId="77777777">
        <w:trPr>
          <w:jc w:val="center"/>
        </w:trPr>
        <w:tc>
          <w:tcPr>
            <w:tcW w:w="2484" w:type="dxa"/>
            <w:vAlign w:val="center"/>
          </w:tcPr>
          <w:p w14:paraId="7C9CF486" w14:textId="77777777" w:rsidR="004871E9" w:rsidRDefault="00FF25F1">
            <w:r>
              <w:rPr>
                <w:sz w:val="20"/>
              </w:rPr>
              <w:t>P2</w:t>
            </w:r>
          </w:p>
        </w:tc>
        <w:tc>
          <w:tcPr>
            <w:tcW w:w="2484" w:type="dxa"/>
            <w:vAlign w:val="center"/>
          </w:tcPr>
          <w:p w14:paraId="2C5DA208" w14:textId="77777777" w:rsidR="004871E9" w:rsidRDefault="00FF25F1">
            <w:r>
              <w:rPr>
                <w:sz w:val="20"/>
              </w:rPr>
              <w:t>Chưa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lý</w:t>
            </w:r>
          </w:p>
        </w:tc>
        <w:tc>
          <w:tcPr>
            <w:tcW w:w="2484" w:type="dxa"/>
            <w:vAlign w:val="center"/>
          </w:tcPr>
          <w:p w14:paraId="1F1DCF5F" w14:textId="77777777" w:rsidR="004871E9" w:rsidRDefault="00FF25F1">
            <w:r>
              <w:rPr>
                <w:sz w:val="20"/>
              </w:rPr>
              <w:t>Product Owner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SP.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5 SP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là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vai trò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PO; chênh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5–13 cũng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  <w:tc>
          <w:tcPr>
            <w:tcW w:w="2484" w:type="dxa"/>
            <w:vAlign w:val="center"/>
          </w:tcPr>
          <w:p w14:paraId="55A92768" w14:textId="77777777" w:rsidR="004871E9" w:rsidRDefault="00FF25F1">
            <w:r>
              <w:rPr>
                <w:sz w:val="20"/>
              </w:rPr>
              <w:t>SP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ép 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thay vì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Sprint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quá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quá ít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c.</w:t>
            </w:r>
          </w:p>
        </w:tc>
      </w:tr>
      <w:tr w:rsidR="004871E9" w14:paraId="0B44B5F6" w14:textId="77777777">
        <w:trPr>
          <w:jc w:val="center"/>
        </w:trPr>
        <w:tc>
          <w:tcPr>
            <w:tcW w:w="2484" w:type="dxa"/>
            <w:vAlign w:val="center"/>
          </w:tcPr>
          <w:p w14:paraId="6C733611" w14:textId="77777777" w:rsidR="004871E9" w:rsidRDefault="00FF25F1">
            <w:r>
              <w:rPr>
                <w:sz w:val="20"/>
              </w:rPr>
              <w:t>P3</w:t>
            </w:r>
          </w:p>
        </w:tc>
        <w:tc>
          <w:tcPr>
            <w:tcW w:w="2484" w:type="dxa"/>
            <w:vAlign w:val="center"/>
          </w:tcPr>
          <w:p w14:paraId="1AEE0E82" w14:textId="77777777" w:rsidR="004871E9" w:rsidRDefault="00FF25F1">
            <w:r>
              <w:rPr>
                <w:sz w:val="20"/>
              </w:rPr>
              <w:t>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lý</w:t>
            </w:r>
          </w:p>
        </w:tc>
        <w:tc>
          <w:tcPr>
            <w:tcW w:w="2484" w:type="dxa"/>
            <w:vAlign w:val="center"/>
          </w:tcPr>
          <w:p w14:paraId="39AF4D18" w14:textId="77777777" w:rsidR="004871E9" w:rsidRDefault="00FF25F1">
            <w:r>
              <w:rPr>
                <w:sz w:val="20"/>
              </w:rPr>
              <w:t>Không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m. Hai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3 và 8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thích, sau đó Developers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5 SP, đúng thang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  <w:tc>
          <w:tcPr>
            <w:tcW w:w="2484" w:type="dxa"/>
            <w:vAlign w:val="center"/>
          </w:tcPr>
          <w:p w14:paraId="152D7095" w14:textId="77777777" w:rsidR="004871E9" w:rsidRDefault="00FF25F1">
            <w:r>
              <w:rPr>
                <w:sz w:val="20"/>
              </w:rPr>
              <w:t>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có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hơn vì các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nh/r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i ro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đưa ra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t.</w:t>
            </w:r>
          </w:p>
        </w:tc>
      </w:tr>
      <w:tr w:rsidR="004871E9" w14:paraId="3065C34D" w14:textId="77777777">
        <w:trPr>
          <w:jc w:val="center"/>
        </w:trPr>
        <w:tc>
          <w:tcPr>
            <w:tcW w:w="2484" w:type="dxa"/>
            <w:vAlign w:val="center"/>
          </w:tcPr>
          <w:p w14:paraId="660549D3" w14:textId="77777777" w:rsidR="004871E9" w:rsidRDefault="00FF25F1">
            <w:r>
              <w:rPr>
                <w:sz w:val="20"/>
              </w:rPr>
              <w:t>P4</w:t>
            </w:r>
          </w:p>
        </w:tc>
        <w:tc>
          <w:tcPr>
            <w:tcW w:w="2484" w:type="dxa"/>
            <w:vAlign w:val="center"/>
          </w:tcPr>
          <w:p w14:paraId="73EE0AFA" w14:textId="77777777" w:rsidR="004871E9" w:rsidRDefault="00FF25F1">
            <w:r>
              <w:rPr>
                <w:sz w:val="20"/>
              </w:rPr>
              <w:t>Chưa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p lý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ghi chú</w:t>
            </w:r>
          </w:p>
        </w:tc>
        <w:tc>
          <w:tcPr>
            <w:tcW w:w="2484" w:type="dxa"/>
            <w:vAlign w:val="center"/>
          </w:tcPr>
          <w:p w14:paraId="0E28052C" w14:textId="77777777" w:rsidR="004871E9" w:rsidRDefault="00FF25F1">
            <w:r>
              <w:rPr>
                <w:sz w:val="20"/>
              </w:rPr>
              <w:t>13 SP là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 Tuy nhiên, SP là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sang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 Ghi chú “13 SP = 52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” là sai.</w:t>
            </w:r>
          </w:p>
        </w:tc>
        <w:tc>
          <w:tcPr>
            <w:tcW w:w="2484" w:type="dxa"/>
            <w:vAlign w:val="center"/>
          </w:tcPr>
          <w:p w14:paraId="305B0F46" w14:textId="77777777" w:rsidR="004871E9" w:rsidRDefault="00FF25F1"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SP như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và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Sprint sai khi năng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4871E9" w14:paraId="1EE29496" w14:textId="77777777">
        <w:trPr>
          <w:jc w:val="center"/>
        </w:trPr>
        <w:tc>
          <w:tcPr>
            <w:tcW w:w="2484" w:type="dxa"/>
            <w:vAlign w:val="center"/>
          </w:tcPr>
          <w:p w14:paraId="4B0236C4" w14:textId="77777777" w:rsidR="004871E9" w:rsidRDefault="00FF25F1">
            <w:r>
              <w:rPr>
                <w:sz w:val="20"/>
              </w:rPr>
              <w:t>P5</w:t>
            </w:r>
          </w:p>
        </w:tc>
        <w:tc>
          <w:tcPr>
            <w:tcW w:w="2484" w:type="dxa"/>
            <w:vAlign w:val="center"/>
          </w:tcPr>
          <w:p w14:paraId="2EFBD638" w14:textId="77777777" w:rsidR="004871E9" w:rsidRDefault="00FF25F1">
            <w:r>
              <w:rPr>
                <w:sz w:val="20"/>
              </w:rPr>
              <w:t>Chưa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lý</w:t>
            </w:r>
          </w:p>
        </w:tc>
        <w:tc>
          <w:tcPr>
            <w:tcW w:w="2484" w:type="dxa"/>
            <w:vAlign w:val="center"/>
          </w:tcPr>
          <w:p w14:paraId="0E55F418" w14:textId="77777777" w:rsidR="004871E9" w:rsidRDefault="00FF25F1">
            <w:r>
              <w:rPr>
                <w:sz w:val="20"/>
              </w:rPr>
              <w:t>PBI chưa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rõ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SP. Chưa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mã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có dùng cùng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mãi khác hay không là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làm rõ.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vì đa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13.</w:t>
            </w:r>
          </w:p>
        </w:tc>
        <w:tc>
          <w:tcPr>
            <w:tcW w:w="2484" w:type="dxa"/>
            <w:vAlign w:val="center"/>
          </w:tcPr>
          <w:p w14:paraId="1281F6B7" w14:textId="77777777" w:rsidR="004871E9" w:rsidRDefault="00FF25F1">
            <w:r>
              <w:rPr>
                <w:sz w:val="20"/>
              </w:rPr>
              <w:t>SP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đánh giá quá cao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quá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Sprint có nguy cơ phát sinh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ngoài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n.</w:t>
            </w:r>
          </w:p>
        </w:tc>
      </w:tr>
    </w:tbl>
    <w:p w14:paraId="756B0A9E" w14:textId="77777777" w:rsidR="004871E9" w:rsidRDefault="004871E9"/>
    <w:p w14:paraId="26833E38" w14:textId="77777777" w:rsidR="004871E9" w:rsidRDefault="00FF25F1">
      <w:r>
        <w:rPr>
          <w:b/>
        </w:rPr>
        <w:t>Lưu ý v</w:t>
      </w:r>
      <w:r>
        <w:rPr>
          <w:b/>
        </w:rPr>
        <w:t>ề</w:t>
      </w:r>
      <w:r>
        <w:rPr>
          <w:b/>
        </w:rPr>
        <w:t xml:space="preserve"> P4: </w:t>
      </w:r>
      <w:r>
        <w:t>Đây là trư</w:t>
      </w:r>
      <w:r>
        <w:t>ờ</w:t>
      </w:r>
      <w:r>
        <w:t>ng h</w:t>
      </w:r>
      <w:r>
        <w:t>ợ</w:t>
      </w:r>
      <w:r>
        <w:t>p b</w:t>
      </w:r>
      <w:r>
        <w:t>ẫ</w:t>
      </w:r>
      <w:r>
        <w:t>y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đ</w:t>
      </w:r>
      <w:r>
        <w:t>ề</w:t>
      </w:r>
      <w:r>
        <w:t>. 13 SP là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lý vì đ</w:t>
      </w:r>
      <w:r>
        <w:t>ộ</w:t>
      </w:r>
      <w:r>
        <w:t>i đã th</w:t>
      </w:r>
      <w:r>
        <w:t>ả</w:t>
      </w:r>
      <w:r>
        <w:t>o lu</w:t>
      </w:r>
      <w:r>
        <w:t>ậ</w:t>
      </w:r>
      <w:r>
        <w:t>n và ch</w:t>
      </w:r>
      <w:r>
        <w:t>ọ</w:t>
      </w:r>
      <w:r>
        <w:t>n l</w:t>
      </w:r>
      <w:r>
        <w:t>ạ</w:t>
      </w:r>
      <w:r>
        <w:t>i thành 13 · 13 · 13 · 13. Ch</w:t>
      </w:r>
      <w:r>
        <w:t>ỉ</w:t>
      </w:r>
      <w:r>
        <w:t xml:space="preserve"> ph</w:t>
      </w:r>
      <w:r>
        <w:t>ầ</w:t>
      </w:r>
      <w:r>
        <w:t>n ghi chú “13 SP = 52 gi</w:t>
      </w:r>
      <w:r>
        <w:t>ờ</w:t>
      </w:r>
      <w:r>
        <w:t>” là sai và c</w:t>
      </w:r>
      <w:r>
        <w:t>ầ</w:t>
      </w:r>
      <w:r>
        <w:t>n xóa.</w:t>
      </w:r>
    </w:p>
    <w:p w14:paraId="13F6B6B3" w14:textId="77777777" w:rsidR="004871E9" w:rsidRDefault="00FF25F1">
      <w:pPr>
        <w:pStyle w:val="u1"/>
      </w:pPr>
      <w:r>
        <w:t>PH</w:t>
      </w:r>
      <w:r>
        <w:t>Ầ</w:t>
      </w:r>
      <w:r>
        <w:t>N 2 – S</w:t>
      </w:r>
      <w:r>
        <w:t>Ử</w:t>
      </w:r>
      <w:r>
        <w:t>A L</w:t>
      </w:r>
      <w:r>
        <w:t>Ỗ</w:t>
      </w:r>
      <w:r>
        <w:t>I</w:t>
      </w:r>
    </w:p>
    <w:p w14:paraId="7ACBA805" w14:textId="77777777" w:rsidR="004871E9" w:rsidRDefault="00FF25F1">
      <w:r>
        <w:rPr>
          <w:b/>
        </w:rPr>
        <w:t>P1 – Đăng nh</w:t>
      </w:r>
      <w:r>
        <w:rPr>
          <w:b/>
        </w:rPr>
        <w:t>ậ</w:t>
      </w:r>
      <w:r>
        <w:rPr>
          <w:b/>
        </w:rPr>
        <w:t>p b</w:t>
      </w:r>
      <w:r>
        <w:rPr>
          <w:b/>
        </w:rPr>
        <w:t>ằ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đi</w:t>
      </w:r>
      <w:r>
        <w:rPr>
          <w:b/>
        </w:rPr>
        <w:t>ệ</w:t>
      </w:r>
      <w:r>
        <w:rPr>
          <w:b/>
        </w:rPr>
        <w:t>n tho</w:t>
      </w:r>
      <w:r>
        <w:rPr>
          <w:b/>
        </w:rPr>
        <w:t>ạ</w:t>
      </w:r>
      <w:r>
        <w:rPr>
          <w:b/>
        </w:rPr>
        <w:t>i</w:t>
      </w:r>
    </w:p>
    <w:p w14:paraId="71F9D474" w14:textId="77777777" w:rsidR="004871E9" w:rsidRDefault="00FF25F1">
      <w:r>
        <w:t>Đ</w:t>
      </w:r>
      <w:r>
        <w:t>ộ</w:t>
      </w:r>
      <w:r>
        <w:t>i Developers c</w:t>
      </w:r>
      <w:r>
        <w:t>ầ</w:t>
      </w:r>
      <w:r>
        <w:t>n th</w:t>
      </w:r>
      <w:r>
        <w:t>ả</w:t>
      </w:r>
      <w:r>
        <w:t>o lu</w:t>
      </w:r>
      <w:r>
        <w:t>ậ</w:t>
      </w:r>
      <w:r>
        <w:t>n vì sao có ngư</w:t>
      </w:r>
      <w:r>
        <w:t>ờ</w:t>
      </w:r>
      <w:r>
        <w:t>i ch</w:t>
      </w:r>
      <w:r>
        <w:t>ọ</w:t>
      </w:r>
      <w:r>
        <w:t>n 3 SP và ngư</w:t>
      </w:r>
      <w:r>
        <w:t>ờ</w:t>
      </w:r>
      <w:r>
        <w:t>i ch</w:t>
      </w:r>
      <w:r>
        <w:t>ọ</w:t>
      </w:r>
      <w:r>
        <w:t>n 5 SP, đ</w:t>
      </w:r>
      <w:r>
        <w:t>ặ</w:t>
      </w:r>
      <w:r>
        <w:t>c bi</w:t>
      </w:r>
      <w:r>
        <w:t>ệ</w:t>
      </w:r>
      <w:r>
        <w:t>t làm rõ các r</w:t>
      </w:r>
      <w:r>
        <w:t>ủ</w:t>
      </w:r>
      <w:r>
        <w:t>i ro như tích h</w:t>
      </w:r>
      <w:r>
        <w:t>ợ</w:t>
      </w:r>
      <w:r>
        <w:t>p SMS/OTP, xác th</w:t>
      </w:r>
      <w:r>
        <w:t>ự</w:t>
      </w:r>
      <w:r>
        <w:t>c và x</w:t>
      </w:r>
      <w:r>
        <w:t>ử</w:t>
      </w:r>
      <w:r>
        <w:t xml:space="preserve"> lý l</w:t>
      </w:r>
      <w:r>
        <w:t>ỗ</w:t>
      </w:r>
      <w:r>
        <w:t>i. Sau khi làm rõ, Developers ch</w:t>
      </w:r>
      <w:r>
        <w:t>ọ</w:t>
      </w:r>
      <w:r>
        <w:t>n l</w:t>
      </w:r>
      <w:r>
        <w:t>ạ</w:t>
      </w:r>
      <w:r>
        <w:t>i đ</w:t>
      </w:r>
      <w:r>
        <w:t>ồ</w:t>
      </w:r>
      <w:r>
        <w:t>ng th</w:t>
      </w:r>
      <w:r>
        <w:t>ờ</w:t>
      </w:r>
      <w:r>
        <w:t>i và ch</w:t>
      </w:r>
      <w:r>
        <w:t>ố</w:t>
      </w:r>
      <w:r>
        <w:t>t m</w:t>
      </w:r>
      <w:r>
        <w:t>ộ</w:t>
      </w:r>
      <w:r>
        <w:t>t giá tr</w:t>
      </w:r>
      <w:r>
        <w:t>ị</w:t>
      </w:r>
      <w:r>
        <w:t xml:space="preserve"> thu</w:t>
      </w:r>
      <w:r>
        <w:t>ộ</w:t>
      </w:r>
      <w:r>
        <w:t>c thang 1, 2, 3, 5, 8, 13, 21, không l</w:t>
      </w:r>
      <w:r>
        <w:t>ấ</w:t>
      </w:r>
      <w:r>
        <w:t>y trung bình.</w:t>
      </w:r>
    </w:p>
    <w:p w14:paraId="18586419" w14:textId="77777777" w:rsidR="004871E9" w:rsidRDefault="00FF25F1">
      <w:r>
        <w:rPr>
          <w:b/>
        </w:rPr>
        <w:lastRenderedPageBreak/>
        <w:t>P2 – Thanh toán b</w:t>
      </w:r>
      <w:r>
        <w:rPr>
          <w:b/>
        </w:rPr>
        <w:t>ằ</w:t>
      </w:r>
      <w:r>
        <w:rPr>
          <w:b/>
        </w:rPr>
        <w:t>ng ví RikkeiPay</w:t>
      </w:r>
    </w:p>
    <w:p w14:paraId="1204D399" w14:textId="77777777" w:rsidR="004871E9" w:rsidRDefault="00FF25F1">
      <w:r>
        <w:t>Product Owner ch</w:t>
      </w:r>
      <w:r>
        <w:t>ỉ</w:t>
      </w:r>
      <w:r>
        <w:t xml:space="preserve"> làm rõ ph</w:t>
      </w:r>
      <w:r>
        <w:t>ạ</w:t>
      </w:r>
      <w:r>
        <w:t>m vi và giá tr</w:t>
      </w:r>
      <w:r>
        <w:t>ị</w:t>
      </w:r>
      <w:r>
        <w:t xml:space="preserve"> nghi</w:t>
      </w:r>
      <w:r>
        <w:t>ệ</w:t>
      </w:r>
      <w:r>
        <w:t>p v</w:t>
      </w:r>
      <w:r>
        <w:t>ụ</w:t>
      </w:r>
      <w:r>
        <w:t>, không đư</w:t>
      </w:r>
      <w:r>
        <w:t>ợ</w:t>
      </w:r>
      <w:r>
        <w:t>c t</w:t>
      </w:r>
      <w:r>
        <w:t>ự</w:t>
      </w:r>
      <w:r>
        <w:t xml:space="preserve"> ch</w:t>
      </w:r>
      <w:r>
        <w:t>ọ</w:t>
      </w:r>
      <w:r>
        <w:t>n SP. Developers c</w:t>
      </w:r>
      <w:r>
        <w:t>ầ</w:t>
      </w:r>
      <w:r>
        <w:t>n th</w:t>
      </w:r>
      <w:r>
        <w:t>ả</w:t>
      </w:r>
      <w:r>
        <w:t>o lu</w:t>
      </w:r>
      <w:r>
        <w:t>ậ</w:t>
      </w:r>
      <w:r>
        <w:t>n nguyên nhân chênh l</w:t>
      </w:r>
      <w:r>
        <w:t>ệ</w:t>
      </w:r>
      <w:r>
        <w:t>ch 5–13, đ</w:t>
      </w:r>
      <w:r>
        <w:t>ặ</w:t>
      </w:r>
      <w:r>
        <w:t>c bi</w:t>
      </w:r>
      <w:r>
        <w:t>ệ</w:t>
      </w:r>
      <w:r>
        <w:t>t v</w:t>
      </w:r>
      <w:r>
        <w:t>ề</w:t>
      </w:r>
      <w:r>
        <w:t xml:space="preserve"> tích h</w:t>
      </w:r>
      <w:r>
        <w:t>ợ</w:t>
      </w:r>
      <w:r>
        <w:t>p RikkeiPay, xác nh</w:t>
      </w:r>
      <w:r>
        <w:t>ậ</w:t>
      </w:r>
      <w:r>
        <w:t>n giao d</w:t>
      </w:r>
      <w:r>
        <w:t>ị</w:t>
      </w:r>
      <w:r>
        <w:t>ch, l</w:t>
      </w:r>
      <w:r>
        <w:t>ỗ</w:t>
      </w:r>
      <w:r>
        <w:t>i thanh toán và các trư</w:t>
      </w:r>
      <w:r>
        <w:t>ờ</w:t>
      </w:r>
      <w:r>
        <w:t>ng h</w:t>
      </w:r>
      <w:r>
        <w:t>ợ</w:t>
      </w:r>
      <w:r>
        <w:t>p ngo</w:t>
      </w:r>
      <w:r>
        <w:t>ạ</w:t>
      </w:r>
      <w:r>
        <w:t>i l</w:t>
      </w:r>
      <w:r>
        <w:t>ệ</w:t>
      </w:r>
      <w:r>
        <w:t>, sau đó ch</w:t>
      </w:r>
      <w:r>
        <w:t>ọ</w:t>
      </w:r>
      <w:r>
        <w:t>n l</w:t>
      </w:r>
      <w:r>
        <w:t>ạ</w:t>
      </w:r>
      <w:r>
        <w:t>i đ</w:t>
      </w:r>
      <w:r>
        <w:t>ồ</w:t>
      </w:r>
      <w:r>
        <w:t>ng th</w:t>
      </w:r>
      <w:r>
        <w:t>ờ</w:t>
      </w:r>
      <w:r>
        <w:t>i.</w:t>
      </w:r>
    </w:p>
    <w:p w14:paraId="5E36571E" w14:textId="77777777" w:rsidR="004871E9" w:rsidRDefault="00FF25F1">
      <w:r>
        <w:rPr>
          <w:b/>
        </w:rPr>
        <w:t>P4 – Theo dõi v</w:t>
      </w:r>
      <w:r>
        <w:rPr>
          <w:b/>
        </w:rPr>
        <w:t>ị</w:t>
      </w:r>
      <w:r>
        <w:rPr>
          <w:b/>
        </w:rPr>
        <w:t xml:space="preserve"> trí tài x</w:t>
      </w:r>
      <w:r>
        <w:rPr>
          <w:b/>
        </w:rPr>
        <w:t>ế</w:t>
      </w:r>
      <w:r>
        <w:rPr>
          <w:b/>
        </w:rPr>
        <w:t xml:space="preserve"> trên 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</w:p>
    <w:p w14:paraId="65B8FF20" w14:textId="77777777" w:rsidR="004871E9" w:rsidRDefault="00FF25F1">
      <w:r>
        <w:t>Không c</w:t>
      </w:r>
      <w:r>
        <w:t>ầ</w:t>
      </w:r>
      <w:r>
        <w:t>n ư</w:t>
      </w:r>
      <w:r>
        <w:t>ớ</w:t>
      </w:r>
      <w:r>
        <w:t>c lư</w:t>
      </w:r>
      <w:r>
        <w:t>ợ</w:t>
      </w:r>
      <w:r>
        <w:t>ng l</w:t>
      </w:r>
      <w:r>
        <w:t>ạ</w:t>
      </w:r>
      <w:r>
        <w:t>i vì 13 SP đã đư</w:t>
      </w:r>
      <w:r>
        <w:t>ợ</w:t>
      </w:r>
      <w:r>
        <w:t>c ch</w:t>
      </w:r>
      <w:r>
        <w:t>ố</w:t>
      </w:r>
      <w:r>
        <w:t>t đúng quy trình. Đ</w:t>
      </w:r>
      <w:r>
        <w:t>ộ</w:t>
      </w:r>
      <w:r>
        <w:t>i ch</w:t>
      </w:r>
      <w:r>
        <w:t>ỉ</w:t>
      </w:r>
      <w:r>
        <w:t xml:space="preserve"> c</w:t>
      </w:r>
      <w:r>
        <w:t>ầ</w:t>
      </w:r>
      <w:r>
        <w:t>n xóa ghi chú “13 SP = 52 gi</w:t>
      </w:r>
      <w:r>
        <w:t>ờ</w:t>
      </w:r>
      <w:r>
        <w:t>”, vì SP ch</w:t>
      </w:r>
      <w:r>
        <w:t>ỉ</w:t>
      </w:r>
      <w:r>
        <w:t xml:space="preserve"> bi</w:t>
      </w:r>
      <w:r>
        <w:t>ể</w:t>
      </w:r>
      <w:r>
        <w:t>u th</w:t>
      </w:r>
      <w:r>
        <w:t>ị</w:t>
      </w:r>
      <w:r>
        <w:t xml:space="preserve"> đ</w:t>
      </w:r>
      <w:r>
        <w:t>ộ</w:t>
      </w:r>
      <w:r>
        <w:t xml:space="preserve"> l</w:t>
      </w:r>
      <w:r>
        <w:t>ớ</w:t>
      </w:r>
      <w:r>
        <w:t>n tương đ</w:t>
      </w:r>
      <w:r>
        <w:t>ố</w:t>
      </w:r>
      <w:r>
        <w:t>i và không đư</w:t>
      </w:r>
      <w:r>
        <w:t>ợ</w:t>
      </w:r>
      <w:r>
        <w:t>c quy đ</w:t>
      </w:r>
      <w:r>
        <w:t>ổ</w:t>
      </w:r>
      <w:r>
        <w:t>i c</w:t>
      </w:r>
      <w:r>
        <w:t>ố</w:t>
      </w:r>
      <w:r>
        <w:t xml:space="preserve"> đ</w:t>
      </w:r>
      <w:r>
        <w:t>ị</w:t>
      </w:r>
      <w:r>
        <w:t>nh sang gi</w:t>
      </w:r>
      <w:r>
        <w:t>ờ</w:t>
      </w:r>
      <w:r>
        <w:t>.</w:t>
      </w:r>
    </w:p>
    <w:p w14:paraId="052057AE" w14:textId="77777777" w:rsidR="004871E9" w:rsidRDefault="00FF25F1">
      <w:r>
        <w:rPr>
          <w:b/>
        </w:rPr>
        <w:t>P5 – Áp mã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 b</w:t>
      </w:r>
      <w:r>
        <w:rPr>
          <w:b/>
        </w:rPr>
        <w:t>ạ</w:t>
      </w:r>
      <w:r>
        <w:rPr>
          <w:b/>
        </w:rPr>
        <w:t>n bè</w:t>
      </w:r>
    </w:p>
    <w:p w14:paraId="44D054A6" w14:textId="77777777" w:rsidR="004871E9" w:rsidRDefault="00FF25F1">
      <w:r>
        <w:t>PO và Developers c</w:t>
      </w:r>
      <w:r>
        <w:t>ầ</w:t>
      </w:r>
      <w:r>
        <w:t>n làm rõ trư</w:t>
      </w:r>
      <w:r>
        <w:t>ớ</w:t>
      </w:r>
      <w:r>
        <w:t>c đi</w:t>
      </w:r>
      <w:r>
        <w:t>ề</w:t>
      </w:r>
      <w:r>
        <w:t>u ki</w:t>
      </w:r>
      <w:r>
        <w:t>ệ</w:t>
      </w:r>
      <w:r>
        <w:t>n s</w:t>
      </w:r>
      <w:r>
        <w:t>ử</w:t>
      </w:r>
      <w:r>
        <w:t xml:space="preserve"> d</w:t>
      </w:r>
      <w:r>
        <w:t>ụ</w:t>
      </w:r>
      <w:r>
        <w:t>ng mã gi</w:t>
      </w:r>
      <w:r>
        <w:t>ớ</w:t>
      </w:r>
      <w:r>
        <w:t>i thi</w:t>
      </w:r>
      <w:r>
        <w:t>ệ</w:t>
      </w:r>
      <w:r>
        <w:t>u: mã có đư</w:t>
      </w:r>
      <w:r>
        <w:t>ợ</w:t>
      </w:r>
      <w:r>
        <w:t>c dùng đ</w:t>
      </w:r>
      <w:r>
        <w:t>ồ</w:t>
      </w:r>
      <w:r>
        <w:t>ng th</w:t>
      </w:r>
      <w:r>
        <w:t>ờ</w:t>
      </w:r>
      <w:r>
        <w:t>i v</w:t>
      </w:r>
      <w:r>
        <w:t>ớ</w:t>
      </w:r>
      <w:r>
        <w:t>i chương trình khuy</w:t>
      </w:r>
      <w:r>
        <w:t>ế</w:t>
      </w:r>
      <w:r>
        <w:t>n mãi khác hay không, cùng các quy t</w:t>
      </w:r>
      <w:r>
        <w:t>ắ</w:t>
      </w:r>
      <w:r>
        <w:t>c ưu đãi liên quan. Sau khi PBI đ</w:t>
      </w:r>
      <w:r>
        <w:t>ủ</w:t>
      </w:r>
      <w:r>
        <w:t xml:space="preserve"> rõ, Developers m</w:t>
      </w:r>
      <w:r>
        <w:t>ớ</w:t>
      </w:r>
      <w:r>
        <w:t>i th</w:t>
      </w:r>
      <w:r>
        <w:t>ự</w:t>
      </w:r>
      <w:r>
        <w:t>c hi</w:t>
      </w:r>
      <w:r>
        <w:t>ệ</w:t>
      </w:r>
      <w:r>
        <w:t>n Planning Poker l</w:t>
      </w:r>
      <w:r>
        <w:t>ạ</w:t>
      </w:r>
      <w:r>
        <w:t>i và ch</w:t>
      </w:r>
      <w:r>
        <w:t>ố</w:t>
      </w:r>
      <w:r>
        <w:t>t SP d</w:t>
      </w:r>
      <w:r>
        <w:t>ự</w:t>
      </w:r>
      <w:r>
        <w:t>a trên th</w:t>
      </w:r>
      <w:r>
        <w:t>ả</w:t>
      </w:r>
      <w:r>
        <w:t>o lu</w:t>
      </w:r>
      <w:r>
        <w:t>ậ</w:t>
      </w:r>
      <w:r>
        <w:t>n, không ch</w:t>
      </w:r>
      <w:r>
        <w:t>ố</w:t>
      </w:r>
      <w:r>
        <w:t>t theo đa s</w:t>
      </w:r>
      <w:r>
        <w:t>ố</w:t>
      </w:r>
      <w:r>
        <w:t>.</w:t>
      </w:r>
    </w:p>
    <w:p w14:paraId="074C451E" w14:textId="77777777" w:rsidR="004871E9" w:rsidRDefault="00FF25F1">
      <w:pPr>
        <w:pStyle w:val="u1"/>
      </w:pPr>
      <w:r>
        <w:t>K</w:t>
      </w:r>
      <w:r>
        <w:t>Ế</w:t>
      </w:r>
      <w:r>
        <w:t>T LU</w:t>
      </w:r>
      <w:r>
        <w:t>Ậ</w:t>
      </w:r>
      <w:r>
        <w:t>N</w:t>
      </w:r>
    </w:p>
    <w:p w14:paraId="14043717" w14:textId="77777777" w:rsidR="004871E9" w:rsidRDefault="00FF25F1">
      <w:pPr>
        <w:pStyle w:val="Duudong"/>
      </w:pPr>
      <w:r>
        <w:t>P1: Sai – l</w:t>
      </w:r>
      <w:r>
        <w:t>ấ</w:t>
      </w:r>
      <w:r>
        <w:t>y trung bình và t</w:t>
      </w:r>
      <w:r>
        <w:t>ạ</w:t>
      </w:r>
      <w:r>
        <w:t>o ra 4 SP, không có trên thang đi</w:t>
      </w:r>
      <w:r>
        <w:t>ể</w:t>
      </w:r>
      <w:r>
        <w:t>m.</w:t>
      </w:r>
    </w:p>
    <w:p w14:paraId="00C220C3" w14:textId="77777777" w:rsidR="004871E9" w:rsidRDefault="00FF25F1">
      <w:pPr>
        <w:pStyle w:val="Duudong"/>
      </w:pPr>
      <w:r>
        <w:t>P2: Sai – Product Owner t</w:t>
      </w:r>
      <w:r>
        <w:t>ự</w:t>
      </w:r>
      <w:r>
        <w:t xml:space="preserve"> quy</w:t>
      </w:r>
      <w:r>
        <w:t>ế</w:t>
      </w:r>
      <w:r>
        <w:t>t đ</w:t>
      </w:r>
      <w:r>
        <w:t>ị</w:t>
      </w:r>
      <w:r>
        <w:t>nh SP.</w:t>
      </w:r>
    </w:p>
    <w:p w14:paraId="326F7D2E" w14:textId="77777777" w:rsidR="004871E9" w:rsidRDefault="00FF25F1">
      <w:pPr>
        <w:pStyle w:val="Duudong"/>
      </w:pPr>
      <w:r>
        <w:t>P3: Đúng – gi</w:t>
      </w:r>
      <w:r>
        <w:t>ữ</w:t>
      </w:r>
      <w:r>
        <w:t xml:space="preserve"> nguyên 5 SP.</w:t>
      </w:r>
    </w:p>
    <w:p w14:paraId="7A222B38" w14:textId="77777777" w:rsidR="004871E9" w:rsidRDefault="00FF25F1">
      <w:pPr>
        <w:pStyle w:val="Duudong"/>
      </w:pPr>
      <w:r>
        <w:t>P4: 13 SP đúng, nhưng ph</w:t>
      </w:r>
      <w:r>
        <w:t>ả</w:t>
      </w:r>
      <w:r>
        <w:t>i xóa quy đ</w:t>
      </w:r>
      <w:r>
        <w:t>ổ</w:t>
      </w:r>
      <w:r>
        <w:t>i “13 SP = 52 gi</w:t>
      </w:r>
      <w:r>
        <w:t>ờ</w:t>
      </w:r>
      <w:r>
        <w:t>”.</w:t>
      </w:r>
    </w:p>
    <w:p w14:paraId="0BE10310" w14:textId="77777777" w:rsidR="004871E9" w:rsidRDefault="00FF25F1">
      <w:pPr>
        <w:pStyle w:val="Duudong"/>
      </w:pPr>
      <w:r>
        <w:t>P5: Sai – PBI chưa đ</w:t>
      </w:r>
      <w:r>
        <w:t>ủ</w:t>
      </w:r>
      <w:r>
        <w:t xml:space="preserve"> rõ nhưng v</w:t>
      </w:r>
      <w:r>
        <w:t>ẫ</w:t>
      </w:r>
      <w:r>
        <w:t>n ch</w:t>
      </w:r>
      <w:r>
        <w:t>ố</w:t>
      </w:r>
      <w:r>
        <w:t>t theo đa s</w:t>
      </w:r>
      <w:r>
        <w:t>ố</w:t>
      </w:r>
      <w:r>
        <w:t>.</w:t>
      </w:r>
    </w:p>
    <w:sectPr w:rsidR="004871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289840">
    <w:abstractNumId w:val="8"/>
  </w:num>
  <w:num w:numId="2" w16cid:durableId="83504167">
    <w:abstractNumId w:val="6"/>
  </w:num>
  <w:num w:numId="3" w16cid:durableId="1460225704">
    <w:abstractNumId w:val="5"/>
  </w:num>
  <w:num w:numId="4" w16cid:durableId="1286427097">
    <w:abstractNumId w:val="4"/>
  </w:num>
  <w:num w:numId="5" w16cid:durableId="951977786">
    <w:abstractNumId w:val="7"/>
  </w:num>
  <w:num w:numId="6" w16cid:durableId="1139105096">
    <w:abstractNumId w:val="3"/>
  </w:num>
  <w:num w:numId="7" w16cid:durableId="1508326146">
    <w:abstractNumId w:val="2"/>
  </w:num>
  <w:num w:numId="8" w16cid:durableId="563875188">
    <w:abstractNumId w:val="1"/>
  </w:num>
  <w:num w:numId="9" w16cid:durableId="64936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68C"/>
    <w:rsid w:val="00473790"/>
    <w:rsid w:val="004871E9"/>
    <w:rsid w:val="00AA1D8D"/>
    <w:rsid w:val="00B47730"/>
    <w:rsid w:val="00CB0664"/>
    <w:rsid w:val="00FC693F"/>
    <w:rsid w:val="00FF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FCA446"/>
  <w14:defaultImageDpi w14:val="300"/>
  <w15:docId w15:val="{56168C2C-A035-40E7-A5E1-1398EB5F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2026-10-13T02:49:00Z</dcterms:created>
  <dcterms:modified xsi:type="dcterms:W3CDTF">2026-10-13T02:49:00Z</dcterms:modified>
  <cp:category/>
</cp:coreProperties>
</file>