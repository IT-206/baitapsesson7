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5B4A8" w14:textId="77777777" w:rsidR="00895B39" w:rsidRDefault="002B0DB9">
      <w:pPr>
        <w:jc w:val="center"/>
      </w:pPr>
      <w:r>
        <w:rPr>
          <w:b/>
          <w:sz w:val="32"/>
        </w:rPr>
        <w:t>S</w:t>
      </w:r>
      <w:r>
        <w:rPr>
          <w:b/>
          <w:sz w:val="32"/>
        </w:rPr>
        <w:t>Ử</w:t>
      </w:r>
      <w:r>
        <w:rPr>
          <w:b/>
          <w:sz w:val="32"/>
        </w:rPr>
        <w:t>A L</w:t>
      </w:r>
      <w:r>
        <w:rPr>
          <w:b/>
          <w:sz w:val="32"/>
        </w:rPr>
        <w:t>Ỗ</w:t>
      </w:r>
      <w:r>
        <w:rPr>
          <w:b/>
          <w:sz w:val="32"/>
        </w:rPr>
        <w:t>I BÁO CÁO VELOCITY VÀ BURNDOWN CHART</w:t>
      </w:r>
      <w:r>
        <w:rPr>
          <w:b/>
          <w:sz w:val="32"/>
        </w:rPr>
        <w:br/>
        <w:t>C</w:t>
      </w:r>
      <w:r>
        <w:rPr>
          <w:b/>
          <w:sz w:val="32"/>
        </w:rPr>
        <w:t>Ủ</w:t>
      </w:r>
      <w:r>
        <w:rPr>
          <w:b/>
          <w:sz w:val="32"/>
        </w:rPr>
        <w:t>A SPRINT 4</w:t>
      </w:r>
    </w:p>
    <w:p w14:paraId="11708121" w14:textId="77777777" w:rsidR="00895B39" w:rsidRDefault="002B0DB9">
      <w:pPr>
        <w:jc w:val="center"/>
      </w:pPr>
      <w:r>
        <w:rPr>
          <w:b/>
        </w:rPr>
        <w:t>H</w:t>
      </w:r>
      <w:r>
        <w:rPr>
          <w:b/>
        </w:rPr>
        <w:t>ọ</w:t>
      </w:r>
      <w:r>
        <w:rPr>
          <w:b/>
        </w:rPr>
        <w:t xml:space="preserve"> và tên: Phan Đình Ngh</w:t>
      </w:r>
      <w:r>
        <w:rPr>
          <w:b/>
        </w:rPr>
        <w:t>ị</w:t>
      </w:r>
      <w:r>
        <w:rPr>
          <w:b/>
        </w:rPr>
        <w:br/>
      </w:r>
      <w:r>
        <w:t>MSSV: N24DTCN054</w:t>
      </w:r>
    </w:p>
    <w:p w14:paraId="24167847" w14:textId="77777777" w:rsidR="00895B39" w:rsidRDefault="002B0DB9">
      <w:pPr>
        <w:pStyle w:val="u1"/>
      </w:pPr>
      <w:r>
        <w:t>PH</w:t>
      </w:r>
      <w:r>
        <w:t>Ầ</w:t>
      </w:r>
      <w:r>
        <w:t>N 1 – PHÂN TÍCH</w:t>
      </w:r>
    </w:p>
    <w:tbl>
      <w:tblPr>
        <w:tblStyle w:val="LiBang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95B39" w14:paraId="3B9095F9" w14:textId="77777777">
        <w:trPr>
          <w:jc w:val="center"/>
        </w:trPr>
        <w:tc>
          <w:tcPr>
            <w:tcW w:w="2484" w:type="dxa"/>
            <w:vAlign w:val="center"/>
          </w:tcPr>
          <w:p w14:paraId="0D10F27E" w14:textId="77777777" w:rsidR="00895B39" w:rsidRDefault="002B0DB9">
            <w:r>
              <w:rPr>
                <w:b/>
                <w:sz w:val="20"/>
              </w:rPr>
              <w:t>Nh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>nh</w:t>
            </w:r>
          </w:p>
        </w:tc>
        <w:tc>
          <w:tcPr>
            <w:tcW w:w="2484" w:type="dxa"/>
            <w:vAlign w:val="center"/>
          </w:tcPr>
          <w:p w14:paraId="5E33962D" w14:textId="77777777" w:rsidR="00895B39" w:rsidRDefault="002B0DB9">
            <w:r>
              <w:rPr>
                <w:b/>
                <w:sz w:val="20"/>
              </w:rPr>
              <w:t>Đúng / Sai</w:t>
            </w:r>
          </w:p>
        </w:tc>
        <w:tc>
          <w:tcPr>
            <w:tcW w:w="2484" w:type="dxa"/>
            <w:vAlign w:val="center"/>
          </w:tcPr>
          <w:p w14:paraId="7C152458" w14:textId="77777777" w:rsidR="00895B39" w:rsidRDefault="002B0DB9">
            <w:r>
              <w:rPr>
                <w:b/>
                <w:sz w:val="20"/>
              </w:rPr>
              <w:t>Căn c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 xml:space="preserve"> trong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484" w:type="dxa"/>
            <w:vAlign w:val="center"/>
          </w:tcPr>
          <w:p w14:paraId="522048AA" w14:textId="77777777" w:rsidR="00895B39" w:rsidRDefault="002B0DB9">
            <w:r>
              <w:rPr>
                <w:b/>
                <w:sz w:val="20"/>
              </w:rPr>
              <w:t>H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u qu</w:t>
            </w:r>
            <w:r>
              <w:rPr>
                <w:b/>
                <w:sz w:val="20"/>
              </w:rPr>
              <w:t>ả</w:t>
            </w:r>
            <w:r>
              <w:rPr>
                <w:b/>
                <w:sz w:val="20"/>
              </w:rPr>
              <w:t xml:space="preserve"> n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>u gi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nguyên</w:t>
            </w:r>
          </w:p>
        </w:tc>
      </w:tr>
      <w:tr w:rsidR="00895B39" w14:paraId="047CBCCC" w14:textId="77777777">
        <w:trPr>
          <w:jc w:val="center"/>
        </w:trPr>
        <w:tc>
          <w:tcPr>
            <w:tcW w:w="2484" w:type="dxa"/>
            <w:vAlign w:val="center"/>
          </w:tcPr>
          <w:p w14:paraId="34D640BB" w14:textId="77777777" w:rsidR="00895B39" w:rsidRDefault="002B0DB9">
            <w:r>
              <w:rPr>
                <w:sz w:val="20"/>
              </w:rPr>
              <w:t>BC1</w:t>
            </w:r>
          </w:p>
        </w:tc>
        <w:tc>
          <w:tcPr>
            <w:tcW w:w="2484" w:type="dxa"/>
            <w:vAlign w:val="center"/>
          </w:tcPr>
          <w:p w14:paraId="1A7E2685" w14:textId="77777777" w:rsidR="00895B39" w:rsidRDefault="002B0DB9">
            <w:r>
              <w:rPr>
                <w:sz w:val="20"/>
              </w:rPr>
              <w:t>Sai</w:t>
            </w:r>
          </w:p>
        </w:tc>
        <w:tc>
          <w:tcPr>
            <w:tcW w:w="2484" w:type="dxa"/>
            <w:vAlign w:val="center"/>
          </w:tcPr>
          <w:p w14:paraId="749874F6" w14:textId="77777777" w:rsidR="00895B39" w:rsidRDefault="002B0DB9">
            <w:r>
              <w:rPr>
                <w:sz w:val="20"/>
              </w:rPr>
              <w:t>Velocity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tính PBI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DoD. Các PBI Done là 5 + 5 + 3 + 2 = 15 SP. PBI RikkeiPay 8 SP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làm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75% và chưa qua Integration Test nên chưa Done, tính 0 SP.</w:t>
            </w:r>
          </w:p>
        </w:tc>
        <w:tc>
          <w:tcPr>
            <w:tcW w:w="2484" w:type="dxa"/>
            <w:vAlign w:val="center"/>
          </w:tcPr>
          <w:p w14:paraId="17CBE77F" w14:textId="77777777" w:rsidR="00895B39" w:rsidRDefault="002B0DB9">
            <w:r>
              <w:rPr>
                <w:sz w:val="20"/>
              </w:rPr>
              <w:t>Velocity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15 lên 21 SP, làm sai đánh giá năng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Sprint và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báo các Sprint sau.</w:t>
            </w:r>
          </w:p>
        </w:tc>
      </w:tr>
      <w:tr w:rsidR="00895B39" w14:paraId="6110DCA8" w14:textId="77777777">
        <w:trPr>
          <w:jc w:val="center"/>
        </w:trPr>
        <w:tc>
          <w:tcPr>
            <w:tcW w:w="2484" w:type="dxa"/>
            <w:vAlign w:val="center"/>
          </w:tcPr>
          <w:p w14:paraId="4063806D" w14:textId="77777777" w:rsidR="00895B39" w:rsidRDefault="002B0DB9">
            <w:r>
              <w:rPr>
                <w:sz w:val="20"/>
              </w:rPr>
              <w:t>BC2</w:t>
            </w:r>
          </w:p>
        </w:tc>
        <w:tc>
          <w:tcPr>
            <w:tcW w:w="2484" w:type="dxa"/>
            <w:vAlign w:val="center"/>
          </w:tcPr>
          <w:p w14:paraId="4442B6C8" w14:textId="77777777" w:rsidR="00895B39" w:rsidRDefault="002B0DB9">
            <w:r>
              <w:rPr>
                <w:sz w:val="20"/>
              </w:rPr>
              <w:t>Đúng</w:t>
            </w:r>
          </w:p>
        </w:tc>
        <w:tc>
          <w:tcPr>
            <w:tcW w:w="2484" w:type="dxa"/>
            <w:vAlign w:val="center"/>
          </w:tcPr>
          <w:p w14:paraId="4E6AE0AF" w14:textId="77777777" w:rsidR="00895B39" w:rsidRDefault="002B0DB9">
            <w:r>
              <w:rPr>
                <w:sz w:val="20"/>
              </w:rPr>
              <w:t>Ngày 1 còn 21 SP và ngày 2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 21 SP, nên Actual Line đi ngang. Đây là tín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Daily Scrum tìm nguyên nhân, trong đó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Task quá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WIP quá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u.</w:t>
            </w:r>
          </w:p>
        </w:tc>
        <w:tc>
          <w:tcPr>
            <w:tcW w:w="2484" w:type="dxa"/>
            <w:vAlign w:val="center"/>
          </w:tcPr>
          <w:p w14:paraId="753A8518" w14:textId="77777777" w:rsidR="00895B39" w:rsidRDefault="002B0DB9">
            <w:r>
              <w:rPr>
                <w:sz w:val="20"/>
              </w:rPr>
              <w:t>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tín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đi ngang,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phát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m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Sprint có nguy cơ 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m.</w:t>
            </w:r>
          </w:p>
        </w:tc>
      </w:tr>
      <w:tr w:rsidR="00895B39" w14:paraId="0EC620A9" w14:textId="77777777">
        <w:trPr>
          <w:jc w:val="center"/>
        </w:trPr>
        <w:tc>
          <w:tcPr>
            <w:tcW w:w="2484" w:type="dxa"/>
            <w:vAlign w:val="center"/>
          </w:tcPr>
          <w:p w14:paraId="5EEE0B72" w14:textId="77777777" w:rsidR="00895B39" w:rsidRDefault="002B0DB9">
            <w:r>
              <w:rPr>
                <w:sz w:val="20"/>
              </w:rPr>
              <w:t>BC3</w:t>
            </w:r>
          </w:p>
        </w:tc>
        <w:tc>
          <w:tcPr>
            <w:tcW w:w="2484" w:type="dxa"/>
            <w:vAlign w:val="center"/>
          </w:tcPr>
          <w:p w14:paraId="6D39FC43" w14:textId="77777777" w:rsidR="00895B39" w:rsidRDefault="002B0DB9">
            <w:r>
              <w:rPr>
                <w:sz w:val="20"/>
              </w:rPr>
              <w:t>Sai</w:t>
            </w:r>
          </w:p>
        </w:tc>
        <w:tc>
          <w:tcPr>
            <w:tcW w:w="2484" w:type="dxa"/>
            <w:vAlign w:val="center"/>
          </w:tcPr>
          <w:p w14:paraId="648F8D19" w14:textId="77777777" w:rsidR="00895B39" w:rsidRDefault="002B0DB9">
            <w:r>
              <w:rPr>
                <w:sz w:val="20"/>
              </w:rPr>
              <w:t>Ngày 3,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SP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tăng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21 lên 24 đúng lúc PBI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mãi trên hóa đơn” 3 SP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thêm vào Sprint. Vì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y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tăng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vi, không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minh Developers làm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m.</w:t>
            </w:r>
          </w:p>
        </w:tc>
        <w:tc>
          <w:tcPr>
            <w:tcW w:w="2484" w:type="dxa"/>
            <w:vAlign w:val="center"/>
          </w:tcPr>
          <w:p w14:paraId="7224F489" w14:textId="77777777" w:rsidR="00895B39" w:rsidRDefault="002B0DB9">
            <w:r>
              <w:rPr>
                <w:sz w:val="20"/>
              </w:rPr>
              <w:t>Đánh giá sai nguyên nhân và năng su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Developers, d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nhân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không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  <w:tr w:rsidR="00895B39" w14:paraId="7B0A0FA6" w14:textId="77777777">
        <w:trPr>
          <w:jc w:val="center"/>
        </w:trPr>
        <w:tc>
          <w:tcPr>
            <w:tcW w:w="2484" w:type="dxa"/>
            <w:vAlign w:val="center"/>
          </w:tcPr>
          <w:p w14:paraId="61DFB4A8" w14:textId="77777777" w:rsidR="00895B39" w:rsidRDefault="002B0DB9">
            <w:r>
              <w:rPr>
                <w:sz w:val="20"/>
              </w:rPr>
              <w:t>BC4</w:t>
            </w:r>
          </w:p>
        </w:tc>
        <w:tc>
          <w:tcPr>
            <w:tcW w:w="2484" w:type="dxa"/>
            <w:vAlign w:val="center"/>
          </w:tcPr>
          <w:p w14:paraId="5E2272E3" w14:textId="77777777" w:rsidR="00895B39" w:rsidRDefault="002B0DB9">
            <w:r>
              <w:rPr>
                <w:sz w:val="20"/>
              </w:rPr>
              <w:t>Sai</w:t>
            </w:r>
          </w:p>
        </w:tc>
        <w:tc>
          <w:tcPr>
            <w:tcW w:w="2484" w:type="dxa"/>
            <w:vAlign w:val="center"/>
          </w:tcPr>
          <w:p w14:paraId="6A9E50D8" w14:textId="77777777" w:rsidR="00895B39" w:rsidRDefault="002B0DB9">
            <w:r>
              <w:rPr>
                <w:sz w:val="20"/>
              </w:rPr>
              <w:t>Ngày 10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đúng là còn 11 SP: RikkeiPay 8 SP chưa Done và PBI mã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mãi 3 SP chưa làm. Actual Line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đúng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11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0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Ideal Line.</w:t>
            </w:r>
          </w:p>
        </w:tc>
        <w:tc>
          <w:tcPr>
            <w:tcW w:w="2484" w:type="dxa"/>
            <w:vAlign w:val="center"/>
          </w:tcPr>
          <w:p w14:paraId="56905B43" w14:textId="77777777" w:rsidR="00895B39" w:rsidRDefault="002B0DB9">
            <w:r>
              <w:rPr>
                <w:sz w:val="20"/>
              </w:rPr>
              <w:t>Burndown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làm đ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p,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tính trung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và khi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sai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Sprint Goal cũng như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chưa hoàn thành.</w:t>
            </w:r>
          </w:p>
        </w:tc>
      </w:tr>
      <w:tr w:rsidR="00895B39" w14:paraId="09CFCF86" w14:textId="77777777">
        <w:trPr>
          <w:jc w:val="center"/>
        </w:trPr>
        <w:tc>
          <w:tcPr>
            <w:tcW w:w="2484" w:type="dxa"/>
            <w:vAlign w:val="center"/>
          </w:tcPr>
          <w:p w14:paraId="4C074C3D" w14:textId="77777777" w:rsidR="00895B39" w:rsidRDefault="002B0DB9">
            <w:r>
              <w:rPr>
                <w:sz w:val="20"/>
              </w:rPr>
              <w:t>BC5</w:t>
            </w:r>
          </w:p>
        </w:tc>
        <w:tc>
          <w:tcPr>
            <w:tcW w:w="2484" w:type="dxa"/>
            <w:vAlign w:val="center"/>
          </w:tcPr>
          <w:p w14:paraId="4F04A098" w14:textId="77777777" w:rsidR="00895B39" w:rsidRDefault="002B0DB9">
            <w:r>
              <w:rPr>
                <w:sz w:val="20"/>
              </w:rPr>
              <w:t>Sai</w:t>
            </w:r>
          </w:p>
        </w:tc>
        <w:tc>
          <w:tcPr>
            <w:tcW w:w="2484" w:type="dxa"/>
            <w:vAlign w:val="center"/>
          </w:tcPr>
          <w:p w14:paraId="7F91B84A" w14:textId="77777777" w:rsidR="00895B39" w:rsidRDefault="002B0DB9">
            <w:r>
              <w:rPr>
                <w:sz w:val="20"/>
              </w:rPr>
              <w:t>PBI RikkeiPay chưa đ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DoD nên không có chuy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2 SP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 SP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tính theo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trăm hoàn thành;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8 SP chưa Done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Product Backlog.</w:t>
            </w:r>
          </w:p>
        </w:tc>
        <w:tc>
          <w:tcPr>
            <w:tcW w:w="2484" w:type="dxa"/>
            <w:vAlign w:val="center"/>
          </w:tcPr>
          <w:p w14:paraId="1457DD41" w14:textId="77777777" w:rsidR="00895B39" w:rsidRDefault="002B0DB9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tính SP theo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trăm và làm sai Velocity.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ưu tiên đưa PBI vào Sprint 5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do Product Owner xem xét trên Product Backlog.</w:t>
            </w:r>
          </w:p>
        </w:tc>
      </w:tr>
    </w:tbl>
    <w:p w14:paraId="0458F10B" w14:textId="77777777" w:rsidR="00895B39" w:rsidRDefault="002B0DB9">
      <w:pPr>
        <w:pStyle w:val="u1"/>
      </w:pPr>
      <w:r>
        <w:t>PH</w:t>
      </w:r>
      <w:r>
        <w:t>Ầ</w:t>
      </w:r>
      <w:r>
        <w:t>N 2 – VÁ L</w:t>
      </w:r>
      <w:r>
        <w:t>Ỗ</w:t>
      </w:r>
      <w:r>
        <w:t>I</w:t>
      </w:r>
    </w:p>
    <w:p w14:paraId="6323F0A9" w14:textId="77777777" w:rsidR="00895B39" w:rsidRDefault="002B0DB9">
      <w:r>
        <w:rPr>
          <w:b/>
        </w:rPr>
        <w:t>1. Tính l</w:t>
      </w:r>
      <w:r>
        <w:rPr>
          <w:b/>
        </w:rPr>
        <w:t>ạ</w:t>
      </w:r>
      <w:r>
        <w:rPr>
          <w:b/>
        </w:rPr>
        <w:t>i Velocity Sprint 4</w:t>
      </w:r>
    </w:p>
    <w:p w14:paraId="74D4700A" w14:textId="77777777" w:rsidR="00895B39" w:rsidRDefault="002B0DB9">
      <w:r>
        <w:t>Velocity Sprint 4 = 5 SP (H</w:t>
      </w:r>
      <w:r>
        <w:t>ủ</w:t>
      </w:r>
      <w:r>
        <w:t>y chuy</w:t>
      </w:r>
      <w:r>
        <w:t>ế</w:t>
      </w:r>
      <w:r>
        <w:t>n) + 5 SP (Đánh giá tài x</w:t>
      </w:r>
      <w:r>
        <w:t>ế</w:t>
      </w:r>
      <w:r>
        <w:t>) + 3 SP (Lưu đ</w:t>
      </w:r>
      <w:r>
        <w:t>ị</w:t>
      </w:r>
      <w:r>
        <w:t>a ch</w:t>
      </w:r>
      <w:r>
        <w:t>ỉ</w:t>
      </w:r>
      <w:r>
        <w:t xml:space="preserve"> yêu thích) + 2 SP (Đ</w:t>
      </w:r>
      <w:r>
        <w:t>ổ</w:t>
      </w:r>
      <w:r>
        <w:t xml:space="preserve">i </w:t>
      </w:r>
      <w:r>
        <w:t>ả</w:t>
      </w:r>
      <w:r>
        <w:t>nh đ</w:t>
      </w:r>
      <w:r>
        <w:t>ạ</w:t>
      </w:r>
      <w:r>
        <w:t>i di</w:t>
      </w:r>
      <w:r>
        <w:t>ệ</w:t>
      </w:r>
      <w:r>
        <w:t>n) = 15 SP.</w:t>
      </w:r>
    </w:p>
    <w:p w14:paraId="14DB1803" w14:textId="77777777" w:rsidR="00895B39" w:rsidRDefault="002B0DB9">
      <w:r>
        <w:lastRenderedPageBreak/>
        <w:t>PBI Thanh toán b</w:t>
      </w:r>
      <w:r>
        <w:t>ằ</w:t>
      </w:r>
      <w:r>
        <w:t>ng ví RikkeiPay: 8 SP nhưng chưa đ</w:t>
      </w:r>
      <w:r>
        <w:t>ạ</w:t>
      </w:r>
      <w:r>
        <w:t>t DoD → 0 SP. PBI Hi</w:t>
      </w:r>
      <w:r>
        <w:t>ể</w:t>
      </w:r>
      <w:r>
        <w:t>n th</w:t>
      </w:r>
      <w:r>
        <w:t>ị</w:t>
      </w:r>
      <w:r>
        <w:t xml:space="preserve"> mã khuy</w:t>
      </w:r>
      <w:r>
        <w:t>ế</w:t>
      </w:r>
      <w:r>
        <w:t>n mãi trên hóa đơn: 3 SP nhưng chưa làm → 0 SP.</w:t>
      </w:r>
    </w:p>
    <w:p w14:paraId="3434DF9E" w14:textId="77777777" w:rsidR="00895B39" w:rsidRDefault="002B0DB9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n: </w:t>
      </w:r>
      <w:r>
        <w:t>Velocity Sprint 4 đúng = 15 SP.</w:t>
      </w:r>
    </w:p>
    <w:p w14:paraId="6B737089" w14:textId="77777777" w:rsidR="00895B39" w:rsidRDefault="002B0DB9">
      <w:r>
        <w:rPr>
          <w:b/>
        </w:rPr>
        <w:t>2. S</w:t>
      </w:r>
      <w:r>
        <w:rPr>
          <w:b/>
        </w:rPr>
        <w:t>ố</w:t>
      </w:r>
      <w:r>
        <w:rPr>
          <w:b/>
        </w:rPr>
        <w:t xml:space="preserve"> SP còn l</w:t>
      </w:r>
      <w:r>
        <w:rPr>
          <w:b/>
        </w:rPr>
        <w:t>ạ</w:t>
      </w:r>
      <w:r>
        <w:rPr>
          <w:b/>
        </w:rPr>
        <w:t xml:space="preserve">i đúng </w:t>
      </w:r>
      <w:r>
        <w:rPr>
          <w:b/>
        </w:rPr>
        <w:t>ở</w:t>
      </w:r>
      <w:r>
        <w:rPr>
          <w:b/>
        </w:rPr>
        <w:t xml:space="preserve"> ngày 10</w:t>
      </w:r>
    </w:p>
    <w:p w14:paraId="46B12431" w14:textId="77777777" w:rsidR="00895B39" w:rsidRDefault="002B0DB9">
      <w:r>
        <w:t>Ngày 10 còn 11 SP = 8 SP c</w:t>
      </w:r>
      <w:r>
        <w:t>ủ</w:t>
      </w:r>
      <w:r>
        <w:t>a PBI Thanh toán b</w:t>
      </w:r>
      <w:r>
        <w:t>ằ</w:t>
      </w:r>
      <w:r>
        <w:t>ng ví RikkeiPay + 3 SP c</w:t>
      </w:r>
      <w:r>
        <w:t>ủ</w:t>
      </w:r>
      <w:r>
        <w:t>a PBI Hi</w:t>
      </w:r>
      <w:r>
        <w:t>ể</w:t>
      </w:r>
      <w:r>
        <w:t>n th</w:t>
      </w:r>
      <w:r>
        <w:t>ị</w:t>
      </w:r>
      <w:r>
        <w:t xml:space="preserve"> mã khuy</w:t>
      </w:r>
      <w:r>
        <w:t>ế</w:t>
      </w:r>
      <w:r>
        <w:t>n mãi trên hóa đơn.</w:t>
      </w:r>
    </w:p>
    <w:p w14:paraId="14C63F59" w14:textId="77777777" w:rsidR="00895B39" w:rsidRDefault="002B0DB9">
      <w:r>
        <w:rPr>
          <w:b/>
        </w:rPr>
        <w:t>K</w:t>
      </w:r>
      <w:r>
        <w:rPr>
          <w:b/>
        </w:rPr>
        <w:t>ế</w:t>
      </w:r>
      <w:r>
        <w:rPr>
          <w:b/>
        </w:rPr>
        <w:t>t lu</w:t>
      </w:r>
      <w:r>
        <w:rPr>
          <w:b/>
        </w:rPr>
        <w:t>ậ</w:t>
      </w:r>
      <w:r>
        <w:rPr>
          <w:b/>
        </w:rPr>
        <w:t xml:space="preserve">n: </w:t>
      </w:r>
      <w:r>
        <w:t>Actual Line t</w:t>
      </w:r>
      <w:r>
        <w:t>ạ</w:t>
      </w:r>
      <w:r>
        <w:t>i ngày 10 ph</w:t>
      </w:r>
      <w:r>
        <w:t>ả</w:t>
      </w:r>
      <w:r>
        <w:t>i k</w:t>
      </w:r>
      <w:r>
        <w:t>ế</w:t>
      </w:r>
      <w:r>
        <w:t xml:space="preserve">t thúc </w:t>
      </w:r>
      <w:r>
        <w:t>ở</w:t>
      </w:r>
      <w:r>
        <w:t xml:space="preserve"> 11 SP, không ph</w:t>
      </w:r>
      <w:r>
        <w:t>ả</w:t>
      </w:r>
      <w:r>
        <w:t>i 0 SP.</w:t>
      </w:r>
    </w:p>
    <w:p w14:paraId="1479011E" w14:textId="77777777" w:rsidR="00895B39" w:rsidRDefault="002B0DB9">
      <w:r>
        <w:rPr>
          <w:b/>
        </w:rPr>
        <w:t>3. Cách x</w:t>
      </w:r>
      <w:r>
        <w:rPr>
          <w:b/>
        </w:rPr>
        <w:t>ử</w:t>
      </w:r>
      <w:r>
        <w:rPr>
          <w:b/>
        </w:rPr>
        <w:t xml:space="preserve"> lý PBI Thanh toán b</w:t>
      </w:r>
      <w:r>
        <w:rPr>
          <w:b/>
        </w:rPr>
        <w:t>ằ</w:t>
      </w:r>
      <w:r>
        <w:rPr>
          <w:b/>
        </w:rPr>
        <w:t>ng ví RikkeiPay</w:t>
      </w:r>
    </w:p>
    <w:p w14:paraId="012C8FD4" w14:textId="77777777" w:rsidR="00895B39" w:rsidRDefault="002B0DB9">
      <w:r>
        <w:t>PBI RikkeiPay chưa đ</w:t>
      </w:r>
      <w:r>
        <w:t>ạ</w:t>
      </w:r>
      <w:r>
        <w:t>t DoD vì m</w:t>
      </w:r>
      <w:r>
        <w:t>ớ</w:t>
      </w:r>
      <w:r>
        <w:t>i hoàn thành kho</w:t>
      </w:r>
      <w:r>
        <w:t>ả</w:t>
      </w:r>
      <w:r>
        <w:t>ng 75% và chưa qua Integration Test, nên ph</w:t>
      </w:r>
      <w:r>
        <w:t>ả</w:t>
      </w:r>
      <w:r>
        <w:t>i đư</w:t>
      </w:r>
      <w:r>
        <w:t>ợ</w:t>
      </w:r>
      <w:r>
        <w:t>c tính 0 SP trong Velocity Sprint 4 và đưa tr</w:t>
      </w:r>
      <w:r>
        <w:t>ở</w:t>
      </w:r>
      <w:r>
        <w:t xml:space="preserve"> l</w:t>
      </w:r>
      <w:r>
        <w:t>ạ</w:t>
      </w:r>
      <w:r>
        <w:t>i Product Backlog. Product Owner s</w:t>
      </w:r>
      <w:r>
        <w:t>ẽ</w:t>
      </w:r>
      <w:r>
        <w:t xml:space="preserve"> xem xét và quy</w:t>
      </w:r>
      <w:r>
        <w:t>ế</w:t>
      </w:r>
      <w:r>
        <w:t>t đ</w:t>
      </w:r>
      <w:r>
        <w:t>ị</w:t>
      </w:r>
      <w:r>
        <w:t>nh th</w:t>
      </w:r>
      <w:r>
        <w:t>ứ</w:t>
      </w:r>
      <w:r>
        <w:t xml:space="preserve"> t</w:t>
      </w:r>
      <w:r>
        <w:t>ự</w:t>
      </w:r>
      <w:r>
        <w:t xml:space="preserve"> ưu tiên cho Sprint ti</w:t>
      </w:r>
      <w:r>
        <w:t>ế</w:t>
      </w:r>
      <w:r>
        <w:t>p theo; không đư</w:t>
      </w:r>
      <w:r>
        <w:t>ợ</w:t>
      </w:r>
      <w:r>
        <w:t>c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>n thành 2 SP ho</w:t>
      </w:r>
      <w:r>
        <w:t>ặ</w:t>
      </w:r>
      <w:r>
        <w:t>c tính SP theo ph</w:t>
      </w:r>
      <w:r>
        <w:t>ầ</w:t>
      </w:r>
      <w:r>
        <w:t>n trăm hoàn thành.</w:t>
      </w:r>
    </w:p>
    <w:p w14:paraId="259666C6" w14:textId="77777777" w:rsidR="00895B39" w:rsidRDefault="002B0DB9">
      <w:pPr>
        <w:pStyle w:val="u1"/>
      </w:pPr>
      <w:r>
        <w:t>K</w:t>
      </w:r>
      <w:r>
        <w:t>Ế</w:t>
      </w:r>
      <w:r>
        <w:t>T LU</w:t>
      </w:r>
      <w:r>
        <w:t>Ậ</w:t>
      </w:r>
      <w:r>
        <w:t>N</w:t>
      </w:r>
    </w:p>
    <w:p w14:paraId="15F17A99" w14:textId="77777777" w:rsidR="00895B39" w:rsidRDefault="002B0DB9">
      <w:pPr>
        <w:pStyle w:val="Duudong"/>
      </w:pPr>
      <w:r>
        <w:t>BC1: Sai – Velocity đúng là 15 SP.</w:t>
      </w:r>
    </w:p>
    <w:p w14:paraId="6BF8F531" w14:textId="77777777" w:rsidR="00895B39" w:rsidRDefault="002B0DB9">
      <w:pPr>
        <w:pStyle w:val="Duudong"/>
      </w:pPr>
      <w:r>
        <w:t>BC2: Đúng – đư</w:t>
      </w:r>
      <w:r>
        <w:t>ờ</w:t>
      </w:r>
      <w:r>
        <w:t>ng đi ngang là tín hi</w:t>
      </w:r>
      <w:r>
        <w:t>ệ</w:t>
      </w:r>
      <w:r>
        <w:t>u đ</w:t>
      </w:r>
      <w:r>
        <w:t>ể</w:t>
      </w:r>
      <w:r>
        <w:t xml:space="preserve"> đ</w:t>
      </w:r>
      <w:r>
        <w:t>ộ</w:t>
      </w:r>
      <w:r>
        <w:t>i tìm nguyên nhân.</w:t>
      </w:r>
    </w:p>
    <w:p w14:paraId="48E3446F" w14:textId="77777777" w:rsidR="00895B39" w:rsidRDefault="002B0DB9">
      <w:pPr>
        <w:pStyle w:val="Duudong"/>
      </w:pPr>
      <w:r>
        <w:t>BC3: Sai – đư</w:t>
      </w:r>
      <w:r>
        <w:t>ờ</w:t>
      </w:r>
      <w:r>
        <w:t>ng tăng ngày 3 do thêm PBI 3 SP vào Sprint.</w:t>
      </w:r>
    </w:p>
    <w:p w14:paraId="51C540A6" w14:textId="77777777" w:rsidR="00895B39" w:rsidRDefault="002B0DB9">
      <w:pPr>
        <w:pStyle w:val="Duudong"/>
      </w:pPr>
      <w:r>
        <w:t>BC4: Sai – ngày 10 ph</w:t>
      </w:r>
      <w:r>
        <w:t>ả</w:t>
      </w:r>
      <w:r>
        <w:t>i gi</w:t>
      </w:r>
      <w:r>
        <w:t>ữ</w:t>
      </w:r>
      <w:r>
        <w:t xml:space="preserve"> s</w:t>
      </w:r>
      <w:r>
        <w:t>ố</w:t>
      </w:r>
      <w:r>
        <w:t xml:space="preserve"> li</w:t>
      </w:r>
      <w:r>
        <w:t>ệ</w:t>
      </w:r>
      <w:r>
        <w:t>u th</w:t>
      </w:r>
      <w:r>
        <w:t>ự</w:t>
      </w:r>
      <w:r>
        <w:t>c t</w:t>
      </w:r>
      <w:r>
        <w:t>ế</w:t>
      </w:r>
      <w:r>
        <w:t xml:space="preserve"> là 11 SP.</w:t>
      </w:r>
    </w:p>
    <w:p w14:paraId="174DF07B" w14:textId="77777777" w:rsidR="00895B39" w:rsidRDefault="002B0DB9">
      <w:pPr>
        <w:pStyle w:val="Duudong"/>
      </w:pPr>
      <w:r>
        <w:t>BC5: Sai – PBI RikkeiPay chưa Done nên toàn b</w:t>
      </w:r>
      <w:r>
        <w:t>ộ</w:t>
      </w:r>
      <w:r>
        <w:t xml:space="preserve"> 8 SP quay l</w:t>
      </w:r>
      <w:r>
        <w:t>ạ</w:t>
      </w:r>
      <w:r>
        <w:t>i Product Backlog.</w:t>
      </w:r>
    </w:p>
    <w:sectPr w:rsidR="00895B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21009">
    <w:abstractNumId w:val="8"/>
  </w:num>
  <w:num w:numId="2" w16cid:durableId="102111675">
    <w:abstractNumId w:val="6"/>
  </w:num>
  <w:num w:numId="3" w16cid:durableId="780146880">
    <w:abstractNumId w:val="5"/>
  </w:num>
  <w:num w:numId="4" w16cid:durableId="77479836">
    <w:abstractNumId w:val="4"/>
  </w:num>
  <w:num w:numId="5" w16cid:durableId="301039093">
    <w:abstractNumId w:val="7"/>
  </w:num>
  <w:num w:numId="6" w16cid:durableId="1428844349">
    <w:abstractNumId w:val="3"/>
  </w:num>
  <w:num w:numId="7" w16cid:durableId="1624725528">
    <w:abstractNumId w:val="2"/>
  </w:num>
  <w:num w:numId="8" w16cid:durableId="253713500">
    <w:abstractNumId w:val="1"/>
  </w:num>
  <w:num w:numId="9" w16cid:durableId="697122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DB9"/>
    <w:rsid w:val="00326F90"/>
    <w:rsid w:val="007D4FC4"/>
    <w:rsid w:val="00895B39"/>
    <w:rsid w:val="00AA1D8D"/>
    <w:rsid w:val="00B47730"/>
    <w:rsid w:val="00CB0664"/>
    <w:rsid w:val="00DF3C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7BBFBC6"/>
  <w14:defaultImageDpi w14:val="300"/>
  <w15:docId w15:val="{9910D794-4AFF-4F98-BF0F-EAE1D5F5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Nghị Phan Đình</cp:lastModifiedBy>
  <cp:revision>2</cp:revision>
  <dcterms:created xsi:type="dcterms:W3CDTF">2026-10-13T02:50:00Z</dcterms:created>
  <dcterms:modified xsi:type="dcterms:W3CDTF">2026-10-13T02:50:00Z</dcterms:modified>
  <cp:category/>
</cp:coreProperties>
</file>